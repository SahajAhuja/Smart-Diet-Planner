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DIET PLANNER USING SPRING BOOT AND MONGODB</w:t>
      </w:r>
    </w:p>
    <w:p>
      <w:pPr>
        <w:pStyle w:val="Heading2"/>
      </w:pPr>
      <w:r>
        <w:t>1. Project Title</w:t>
      </w:r>
    </w:p>
    <w:p>
      <w:r>
        <w:t>Smart Diet Planner Using Spring Boot, MongoDB, Swagger, and Postman</w:t>
      </w:r>
    </w:p>
    <w:p>
      <w:pPr>
        <w:pStyle w:val="Heading2"/>
      </w:pPr>
      <w:r>
        <w:t>2. Project Objective</w:t>
      </w:r>
    </w:p>
    <w:p>
      <w:r>
        <w:t>The objective of this project is to develop a backend-based Smart Diet Planner that manages users, nutritionists, diet plans, meals, food items, and health profiles using Spring Boot and MongoDB. The system provides REST APIs for CRUD operations and demonstrates MongoDB relationships.</w:t>
      </w:r>
    </w:p>
    <w:p>
      <w:pPr>
        <w:pStyle w:val="Heading2"/>
      </w:pPr>
      <w:r>
        <w:t>3. Problem Statement</w:t>
      </w:r>
    </w:p>
    <w:p>
      <w:r>
        <w:t>Managing diet plans, nutrition records, and health profiles manually is difficult and time-consuming. This project automates these operations through a centralized backend system.</w:t>
      </w:r>
    </w:p>
    <w:p>
      <w:pPr>
        <w:pStyle w:val="Heading2"/>
      </w:pPr>
      <w:r>
        <w:t>4. Technologies Used</w:t>
      </w:r>
    </w:p>
    <w:p>
      <w:r>
        <w:t>Java 17, Spring Boot, Spring Data MongoDB, MongoDB, Maven, Swagger/OpenAPI, Postman, Git &amp; GitHub.</w:t>
      </w:r>
    </w:p>
    <w:p>
      <w:pPr>
        <w:pStyle w:val="Heading2"/>
      </w:pPr>
      <w:r>
        <w:t>5. System Modules</w:t>
      </w:r>
    </w:p>
    <w:p>
      <w:r>
        <w:t>User Management, Nutritionist Management, Health Profile Management, Diet Plan Management, Meal Management, Food Item Management, Daily Tracking Management.</w:t>
      </w:r>
    </w:p>
    <w:p>
      <w:pPr>
        <w:pStyle w:val="Heading2"/>
      </w:pPr>
      <w:r>
        <w:t>6. Database Design</w:t>
      </w:r>
    </w:p>
    <w:p>
      <w:r>
        <w:t>Entities: User, Nutritionist, Health Profile, Diet Plan, Meal, Food Item, Daily Tracker, Meal Food Mapping.</w:t>
      </w:r>
    </w:p>
    <w:p>
      <w:pPr>
        <w:pStyle w:val="Heading2"/>
      </w:pPr>
      <w:r>
        <w:t>7. MongoDB Relationships</w:t>
      </w:r>
    </w:p>
    <w:p>
      <w:r>
        <w:t>One-to-One: User ↔ Health Profile. One-to-Many: Nutritionist → Diet Plans, Diet Plan → Meals. Many-to-One: Diet Plans → Nutritionist. Many-to-Many: Meals ↔ Food Items.</w:t>
      </w:r>
    </w:p>
    <w:p>
      <w:pPr>
        <w:pStyle w:val="Heading2"/>
      </w:pPr>
      <w:r>
        <w:t>8. CRUD Operations</w:t>
      </w:r>
    </w:p>
    <w:p>
      <w:r>
        <w:t>CRUD APIs for Users, Nutritionists, Health Profiles, Diet Plans, Meals, Food Items, and Daily Tracker.</w:t>
      </w:r>
    </w:p>
    <w:p>
      <w:pPr>
        <w:pStyle w:val="Heading2"/>
      </w:pPr>
      <w:r>
        <w:t>9. Additional Features</w:t>
      </w:r>
    </w:p>
    <w:p>
      <w:r>
        <w:t>BMI Calculator, Calorie Tracking, Water Intake Tracking, Weight Gain/Loss Plans, Nutritionist Assignment, Health Progress Monitoring.</w:t>
      </w:r>
    </w:p>
    <w:p>
      <w:pPr>
        <w:pStyle w:val="Heading2"/>
      </w:pPr>
      <w:r>
        <w:t>10. Project Architecture</w:t>
      </w:r>
    </w:p>
    <w:p>
      <w:r>
        <w:t>Controller Layer → Service Layer → Repository Layer → MongoDB Database.</w:t>
      </w:r>
    </w:p>
    <w:p>
      <w:pPr>
        <w:pStyle w:val="Heading2"/>
      </w:pPr>
      <w:r>
        <w:t>11. Expected Outcomes</w:t>
      </w:r>
    </w:p>
    <w:p>
      <w:r>
        <w:t>Efficient diet management, health monitoring, nutrition tracking, REST API development, and MongoDB relationship implementation.</w:t>
      </w:r>
    </w:p>
    <w:p>
      <w:pPr>
        <w:pStyle w:val="Heading2"/>
      </w:pPr>
      <w:r>
        <w:t>12. Scope of the Project</w:t>
      </w:r>
    </w:p>
    <w:p>
      <w:r>
        <w:t>Provides a centralized platform for managing dietary and nutritional information using a backend-only architecture.</w:t>
      </w:r>
    </w:p>
    <w:p>
      <w:pPr>
        <w:pStyle w:val="Heading2"/>
      </w:pPr>
      <w:r>
        <w:t>13. Future Enhancements</w:t>
      </w:r>
    </w:p>
    <w:p>
      <w:r>
        <w:t>JWT Authentication, Role-Based Access Control, Email Notifications, AI-Based Recommendations, React Frontend, Docker and Cloud Deployment.</w:t>
      </w:r>
    </w:p>
    <w:p>
      <w:pPr>
        <w:pStyle w:val="Heading2"/>
      </w:pPr>
      <w:r>
        <w:t>14. Conclusion</w:t>
      </w:r>
    </w:p>
    <w:p>
      <w:r>
        <w:t>The Smart Diet Planner demonstrates CRUD operations, MongoDB relationships, Swagger documentation, and Postman testing while applying real-world backend development 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